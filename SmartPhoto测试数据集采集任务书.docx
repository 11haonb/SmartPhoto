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SmartPhoto 测试数据集采集任务书</w:t>
      </w:r>
    </w:p>
    <w:p>
      <w:pPr>
        <w:pStyle w:val="Heading1"/>
      </w:pPr>
      <w:r>
        <w:t>一、项目背景</w:t>
      </w:r>
    </w:p>
    <w:p>
      <w:r>
        <w:t>SmartPhoto 是一款 AI 智能照片整理应用，具备以下核心功能：</w:t>
      </w:r>
    </w:p>
    <w:p>
      <w:pPr>
        <w:pStyle w:val="ListBullet"/>
      </w:pPr>
      <w:r>
        <w:t>EXIF 时间线提取 — 自动读取拍摄时间、相机型号、GPS 位置，按日期分组</w:t>
      </w:r>
    </w:p>
    <w:p>
      <w:pPr>
        <w:pStyle w:val="ListBullet"/>
      </w:pPr>
      <w:r>
        <w:t>质量检测 — 识别模糊、过曝、欠曝、截图等问题照片</w:t>
      </w:r>
    </w:p>
    <w:p>
      <w:pPr>
        <w:pStyle w:val="ListBullet"/>
      </w:pPr>
      <w:r>
        <w:t>智能分类 — 将照片自动归类为人物/风景/美食/文档/截图/其他</w:t>
      </w:r>
    </w:p>
    <w:p>
      <w:pPr>
        <w:pStyle w:val="ListBullet"/>
      </w:pPr>
      <w:r>
        <w:t>相似分组 — 通过感知哈希（pHash）找出重复和相似照片</w:t>
      </w:r>
    </w:p>
    <w:p>
      <w:pPr>
        <w:pStyle w:val="ListBullet"/>
      </w:pPr>
      <w:r>
        <w:t>最佳挑选 — 从每组相似照片中自动选出质量最好的一张</w:t>
      </w:r>
    </w:p>
    <w:p>
      <w:r>
        <w:t>为验证以上所有功能，需要采集一批覆盖各种场景的测试照片。本文档列出详细的采集清单和拍摄要求。</w:t>
      </w:r>
    </w:p>
    <w:p>
      <w:pPr>
        <w:pStyle w:val="Heading1"/>
      </w:pPr>
      <w:r>
        <w:t>二、总体要求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格式</w:t>
            </w:r>
          </w:p>
        </w:tc>
        <w:tc>
          <w:tcPr>
            <w:tcW w:type="dxa" w:w="4320"/>
          </w:tcPr>
          <w:p>
            <w:r>
              <w:t>JPG 或 PNG，不要 HEIF/HEIC</w:t>
            </w:r>
          </w:p>
        </w:tc>
      </w:tr>
      <w:tr>
        <w:tc>
          <w:tcPr>
            <w:tcW w:type="dxa" w:w="4320"/>
          </w:tcPr>
          <w:p>
            <w:r>
              <w:t>单张大小</w:t>
            </w:r>
          </w:p>
        </w:tc>
        <w:tc>
          <w:tcPr>
            <w:tcW w:type="dxa" w:w="4320"/>
          </w:tcPr>
          <w:p>
            <w:r>
              <w:t>不超过 10MB</w:t>
            </w:r>
          </w:p>
        </w:tc>
      </w:tr>
      <w:tr>
        <w:tc>
          <w:tcPr>
            <w:tcW w:type="dxa" w:w="4320"/>
          </w:tcPr>
          <w:p>
            <w:r>
              <w:t>拍摄设备</w:t>
            </w:r>
          </w:p>
        </w:tc>
        <w:tc>
          <w:tcPr>
            <w:tcW w:type="dxa" w:w="4320"/>
          </w:tcPr>
          <w:p>
            <w:r>
              <w:t>手机拍摄，保留原始 EXIF 信息</w:t>
            </w:r>
          </w:p>
        </w:tc>
      </w:tr>
      <w:tr>
        <w:tc>
          <w:tcPr>
            <w:tcW w:type="dxa" w:w="4320"/>
          </w:tcPr>
          <w:p>
            <w:r>
              <w:t>传输方式</w:t>
            </w:r>
          </w:p>
        </w:tc>
        <w:tc>
          <w:tcPr>
            <w:tcW w:type="dxa" w:w="4320"/>
          </w:tcPr>
          <w:p>
            <w:r>
              <w:t>通过数据线、AirDrop 或网盘「原图」导出。严禁通过微信/QQ 传图（会压缩并丢失 EXIF）</w:t>
            </w:r>
          </w:p>
        </w:tc>
      </w:tr>
      <w:tr>
        <w:tc>
          <w:tcPr>
            <w:tcW w:type="dxa" w:w="4320"/>
          </w:tcPr>
          <w:p>
            <w:r>
              <w:t>拍摄周期</w:t>
            </w:r>
          </w:p>
        </w:tc>
        <w:tc>
          <w:tcPr>
            <w:tcW w:type="dxa" w:w="4320"/>
          </w:tcPr>
          <w:p>
            <w:r>
              <w:t>分 3 天拍摄（或修改手机日期模拟，确保照片分布在 3 个不同日期）</w:t>
            </w:r>
          </w:p>
        </w:tc>
      </w:tr>
      <w:tr>
        <w:tc>
          <w:tcPr>
            <w:tcW w:type="dxa" w:w="4320"/>
          </w:tcPr>
          <w:p>
            <w:r>
              <w:t>GPS 定位</w:t>
            </w:r>
          </w:p>
        </w:tc>
        <w:tc>
          <w:tcPr>
            <w:tcW w:type="dxa" w:w="4320"/>
          </w:tcPr>
          <w:p>
            <w:r>
              <w:t>拍摄时确保手机开启了定位服务（至少 5 张需要有 GPS 信息）</w:t>
            </w:r>
          </w:p>
        </w:tc>
      </w:tr>
      <w:tr>
        <w:tc>
          <w:tcPr>
            <w:tcW w:type="dxa" w:w="4320"/>
          </w:tcPr>
          <w:p>
            <w:r>
              <w:t>命名规则</w:t>
            </w:r>
          </w:p>
        </w:tc>
        <w:tc>
          <w:tcPr>
            <w:tcW w:type="dxa" w:w="4320"/>
          </w:tcPr>
          <w:p>
            <w:r>
              <w:t>按编号命名，如 01-风景-公园.jpg、15-模糊-晃动.jpg</w:t>
            </w:r>
          </w:p>
        </w:tc>
      </w:tr>
      <w:tr>
        <w:tc>
          <w:tcPr>
            <w:tcW w:type="dxa" w:w="4320"/>
          </w:tcPr>
          <w:p>
            <w:r>
              <w:t>交付方式</w:t>
            </w:r>
          </w:p>
        </w:tc>
        <w:tc>
          <w:tcPr>
            <w:tcW w:type="dxa" w:w="4320"/>
          </w:tcPr>
          <w:p>
            <w:r>
              <w:t>全部照片放入一个文件夹，打包成 zip 压缩包交付</w:t>
            </w:r>
          </w:p>
        </w:tc>
      </w:tr>
    </w:tbl>
    <w:p>
      <w:pPr>
        <w:pStyle w:val="Heading1"/>
      </w:pPr>
      <w:r>
        <w:t>三、数量汇总</w:t>
      </w:r>
    </w:p>
    <w:p>
      <w:r>
        <w:t>总计需要采集约 45-50 张照片，分为 6 个大类：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测试功能</w:t>
            </w:r>
          </w:p>
        </w:tc>
      </w:tr>
      <w:tr>
        <w:tc>
          <w:tcPr>
            <w:tcW w:type="dxa" w:w="2880"/>
          </w:tcPr>
          <w:p>
            <w:r>
              <w:t>正常高质量照片</w:t>
            </w:r>
          </w:p>
        </w:tc>
        <w:tc>
          <w:tcPr>
            <w:tcW w:type="dxa" w:w="2880"/>
          </w:tcPr>
          <w:p>
            <w:r>
              <w:t>16 张</w:t>
            </w:r>
          </w:p>
        </w:tc>
        <w:tc>
          <w:tcPr>
            <w:tcW w:type="dxa" w:w="2880"/>
          </w:tcPr>
          <w:p>
            <w:r>
              <w:t>时间线分组、智能分类、GPS 提取</w:t>
            </w:r>
          </w:p>
        </w:tc>
      </w:tr>
      <w:tr>
        <w:tc>
          <w:tcPr>
            <w:tcW w:type="dxa" w:w="2880"/>
          </w:tcPr>
          <w:p>
            <w:r>
              <w:t>问题照片</w:t>
            </w:r>
          </w:p>
        </w:tc>
        <w:tc>
          <w:tcPr>
            <w:tcW w:type="dxa" w:w="2880"/>
          </w:tcPr>
          <w:p>
            <w:r>
              <w:t>10 张</w:t>
            </w:r>
          </w:p>
        </w:tc>
        <w:tc>
          <w:tcPr>
            <w:tcW w:type="dxa" w:w="2880"/>
          </w:tcPr>
          <w:p>
            <w:r>
              <w:t>质量检测（模糊/过曝/欠曝/截图）</w:t>
            </w:r>
          </w:p>
        </w:tc>
      </w:tr>
      <w:tr>
        <w:tc>
          <w:tcPr>
            <w:tcW w:type="dxa" w:w="2880"/>
          </w:tcPr>
          <w:p>
            <w:r>
              <w:t>文档类照片</w:t>
            </w:r>
          </w:p>
        </w:tc>
        <w:tc>
          <w:tcPr>
            <w:tcW w:type="dxa" w:w="2880"/>
          </w:tcPr>
          <w:p>
            <w:r>
              <w:t>4 张</w:t>
            </w:r>
          </w:p>
        </w:tc>
        <w:tc>
          <w:tcPr>
            <w:tcW w:type="dxa" w:w="2880"/>
          </w:tcPr>
          <w:p>
            <w:r>
              <w:t>文档分类识别</w:t>
            </w:r>
          </w:p>
        </w:tc>
      </w:tr>
      <w:tr>
        <w:tc>
          <w:tcPr>
            <w:tcW w:type="dxa" w:w="2880"/>
          </w:tcPr>
          <w:p>
            <w:r>
              <w:t>连拍相似组</w:t>
            </w:r>
          </w:p>
        </w:tc>
        <w:tc>
          <w:tcPr>
            <w:tcW w:type="dxa" w:w="2880"/>
          </w:tcPr>
          <w:p>
            <w:r>
              <w:t>12 张（4组×3张）</w:t>
            </w:r>
          </w:p>
        </w:tc>
        <w:tc>
          <w:tcPr>
            <w:tcW w:type="dxa" w:w="2880"/>
          </w:tcPr>
          <w:p>
            <w:r>
              <w:t>相似分组 + 最佳挑选</w:t>
            </w:r>
          </w:p>
        </w:tc>
      </w:tr>
      <w:tr>
        <w:tc>
          <w:tcPr>
            <w:tcW w:type="dxa" w:w="2880"/>
          </w:tcPr>
          <w:p>
            <w:r>
              <w:t>无 EXIF 图片</w:t>
            </w:r>
          </w:p>
        </w:tc>
        <w:tc>
          <w:tcPr>
            <w:tcW w:type="dxa" w:w="2880"/>
          </w:tcPr>
          <w:p>
            <w:r>
              <w:t>2 张</w:t>
            </w:r>
          </w:p>
        </w:tc>
        <w:tc>
          <w:tcPr>
            <w:tcW w:type="dxa" w:w="2880"/>
          </w:tcPr>
          <w:p>
            <w:r>
              <w:t>EXIF 缺失处理</w:t>
            </w:r>
          </w:p>
        </w:tc>
      </w:tr>
      <w:tr>
        <w:tc>
          <w:tcPr>
            <w:tcW w:type="dxa" w:w="2880"/>
          </w:tcPr>
          <w:p>
            <w:r>
              <w:t>特殊格式</w:t>
            </w:r>
          </w:p>
        </w:tc>
        <w:tc>
          <w:tcPr>
            <w:tcW w:type="dxa" w:w="2880"/>
          </w:tcPr>
          <w:p>
            <w:r>
              <w:t>2 张</w:t>
            </w:r>
          </w:p>
        </w:tc>
        <w:tc>
          <w:tcPr>
            <w:tcW w:type="dxa" w:w="2880"/>
          </w:tcPr>
          <w:p>
            <w:r>
              <w:t>PNG 格式支持</w:t>
            </w:r>
          </w:p>
        </w:tc>
      </w:tr>
    </w:tbl>
    <w:p>
      <w:pPr>
        <w:pStyle w:val="Heading1"/>
      </w:pPr>
      <w:r>
        <w:t>四、详细采集清单</w:t>
      </w:r>
    </w:p>
    <w:p>
      <w:pPr>
        <w:pStyle w:val="Heading2"/>
      </w:pPr>
      <w:r>
        <w:t>4.1 人物类（person）— 6 张</w:t>
      </w:r>
    </w:p>
    <w:p>
      <w:r>
        <w:t>测试人物分类及子类别识别（portrait/group/selfie）。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内容</w:t>
            </w:r>
          </w:p>
        </w:tc>
        <w:tc>
          <w:tcPr>
            <w:tcW w:type="dxa" w:w="1440"/>
          </w:tcPr>
          <w:p>
            <w:r>
              <w:t>拍摄日期</w:t>
            </w:r>
          </w:p>
        </w:tc>
        <w:tc>
          <w:tcPr>
            <w:tcW w:type="dxa" w:w="1440"/>
          </w:tcPr>
          <w:p>
            <w:r>
              <w:t>拍摄要求</w:t>
            </w:r>
          </w:p>
        </w:tc>
        <w:tc>
          <w:tcPr>
            <w:tcW w:type="dxa" w:w="1440"/>
          </w:tcPr>
          <w:p>
            <w:r>
              <w:t>GPS</w:t>
            </w:r>
          </w:p>
        </w:tc>
        <w:tc>
          <w:tcPr>
            <w:tcW w:type="dxa" w:w="1440"/>
          </w:tcPr>
          <w:p>
            <w:r>
              <w:t>子类别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自拍-正面</w:t>
            </w:r>
          </w:p>
        </w:tc>
        <w:tc>
          <w:tcPr>
            <w:tcW w:type="dxa" w:w="1440"/>
          </w:tcPr>
          <w:p>
            <w:r>
              <w:t>第 1 天</w:t>
            </w:r>
          </w:p>
        </w:tc>
        <w:tc>
          <w:tcPr>
            <w:tcW w:type="dxa" w:w="1440"/>
          </w:tcPr>
          <w:p>
            <w:r>
              <w:t>前置摄像头自拍，露出面部，光线充足</w:t>
            </w:r>
          </w:p>
        </w:tc>
        <w:tc>
          <w:tcPr>
            <w:tcW w:type="dxa" w:w="1440"/>
          </w:tcPr>
          <w:p>
            <w:r>
              <w:t>开</w:t>
            </w:r>
          </w:p>
        </w:tc>
        <w:tc>
          <w:tcPr>
            <w:tcW w:type="dxa" w:w="1440"/>
          </w:tcPr>
          <w:p>
            <w:r>
              <w:t>selfie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自拍-户外</w:t>
            </w:r>
          </w:p>
        </w:tc>
        <w:tc>
          <w:tcPr>
            <w:tcW w:type="dxa" w:w="1440"/>
          </w:tcPr>
          <w:p>
            <w:r>
              <w:t>第 1 天</w:t>
            </w:r>
          </w:p>
        </w:tc>
        <w:tc>
          <w:tcPr>
            <w:tcW w:type="dxa" w:w="1440"/>
          </w:tcPr>
          <w:p>
            <w:r>
              <w:t>户外环境自拍，有背景</w:t>
            </w:r>
          </w:p>
        </w:tc>
        <w:tc>
          <w:tcPr>
            <w:tcW w:type="dxa" w:w="1440"/>
          </w:tcPr>
          <w:p>
            <w:r>
              <w:t>开</w:t>
            </w:r>
          </w:p>
        </w:tc>
        <w:tc>
          <w:tcPr>
            <w:tcW w:type="dxa" w:w="1440"/>
          </w:tcPr>
          <w:p>
            <w:r>
              <w:t>selfie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人像-半身</w:t>
            </w:r>
          </w:p>
        </w:tc>
        <w:tc>
          <w:tcPr>
            <w:tcW w:type="dxa" w:w="1440"/>
          </w:tcPr>
          <w:p>
            <w:r>
              <w:t>第 2 天</w:t>
            </w:r>
          </w:p>
        </w:tc>
        <w:tc>
          <w:tcPr>
            <w:tcW w:type="dxa" w:w="1440"/>
          </w:tcPr>
          <w:p>
            <w:r>
              <w:t>他人拍摄的半身照，背景简洁</w:t>
            </w:r>
          </w:p>
        </w:tc>
        <w:tc>
          <w:tcPr>
            <w:tcW w:type="dxa" w:w="1440"/>
          </w:tcPr>
          <w:p>
            <w:r>
              <w:t>开</w:t>
            </w:r>
          </w:p>
        </w:tc>
        <w:tc>
          <w:tcPr>
            <w:tcW w:type="dxa" w:w="1440"/>
          </w:tcPr>
          <w:p>
            <w:r>
              <w:t>portrait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人像-全身</w:t>
            </w:r>
          </w:p>
        </w:tc>
        <w:tc>
          <w:tcPr>
            <w:tcW w:type="dxa" w:w="1440"/>
          </w:tcPr>
          <w:p>
            <w:r>
              <w:t>第 2 天</w:t>
            </w:r>
          </w:p>
        </w:tc>
        <w:tc>
          <w:tcPr>
            <w:tcW w:type="dxa" w:w="1440"/>
          </w:tcPr>
          <w:p>
            <w:r>
              <w:t>全身站立照，清晰对焦</w:t>
            </w:r>
          </w:p>
        </w:tc>
        <w:tc>
          <w:tcPr>
            <w:tcW w:type="dxa" w:w="1440"/>
          </w:tcPr>
          <w:p>
            <w:r>
              <w:t>可选</w:t>
            </w:r>
          </w:p>
        </w:tc>
        <w:tc>
          <w:tcPr>
            <w:tcW w:type="dxa" w:w="1440"/>
          </w:tcPr>
          <w:p>
            <w:r>
              <w:t>portrait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合照-2人</w:t>
            </w:r>
          </w:p>
        </w:tc>
        <w:tc>
          <w:tcPr>
            <w:tcW w:type="dxa" w:w="1440"/>
          </w:tcPr>
          <w:p>
            <w:r>
              <w:t>第 3 天</w:t>
            </w:r>
          </w:p>
        </w:tc>
        <w:tc>
          <w:tcPr>
            <w:tcW w:type="dxa" w:w="1440"/>
          </w:tcPr>
          <w:p>
            <w:r>
              <w:t>两人合照</w:t>
            </w:r>
          </w:p>
        </w:tc>
        <w:tc>
          <w:tcPr>
            <w:tcW w:type="dxa" w:w="1440"/>
          </w:tcPr>
          <w:p>
            <w:r>
              <w:t>开</w:t>
            </w:r>
          </w:p>
        </w:tc>
        <w:tc>
          <w:tcPr>
            <w:tcW w:type="dxa" w:w="1440"/>
          </w:tcPr>
          <w:p>
            <w:r>
              <w:t>group</w:t>
            </w:r>
          </w:p>
        </w:tc>
      </w:tr>
      <w:tr>
        <w:tc>
          <w:tcPr>
            <w:tcW w:type="dxa" w:w="1440"/>
          </w:tcPr>
          <w:p>
            <w:r>
              <w:t>06</w:t>
            </w:r>
          </w:p>
        </w:tc>
        <w:tc>
          <w:tcPr>
            <w:tcW w:type="dxa" w:w="1440"/>
          </w:tcPr>
          <w:p>
            <w:r>
              <w:t>合照-多人</w:t>
            </w:r>
          </w:p>
        </w:tc>
        <w:tc>
          <w:tcPr>
            <w:tcW w:type="dxa" w:w="1440"/>
          </w:tcPr>
          <w:p>
            <w:r>
              <w:t>第 3 天</w:t>
            </w:r>
          </w:p>
        </w:tc>
        <w:tc>
          <w:tcPr>
            <w:tcW w:type="dxa" w:w="1440"/>
          </w:tcPr>
          <w:p>
            <w:r>
              <w:t>3 人以上合照或集体照</w:t>
            </w:r>
          </w:p>
        </w:tc>
        <w:tc>
          <w:tcPr>
            <w:tcW w:type="dxa" w:w="1440"/>
          </w:tcPr>
          <w:p>
            <w:r>
              <w:t>开</w:t>
            </w:r>
          </w:p>
        </w:tc>
        <w:tc>
          <w:tcPr>
            <w:tcW w:type="dxa" w:w="1440"/>
          </w:tcPr>
          <w:p>
            <w:r>
              <w:t>group</w:t>
            </w:r>
          </w:p>
        </w:tc>
      </w:tr>
    </w:tbl>
    <w:p>
      <w:pPr>
        <w:pStyle w:val="Heading2"/>
      </w:pPr>
      <w:r>
        <w:t>4.2 风景类（landscape）— 6 张</w:t>
      </w:r>
    </w:p>
    <w:p>
      <w:r>
        <w:t>测试风景分类及子类别识别（nature/building/city）。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内容</w:t>
            </w:r>
          </w:p>
        </w:tc>
        <w:tc>
          <w:tcPr>
            <w:tcW w:type="dxa" w:w="1440"/>
          </w:tcPr>
          <w:p>
            <w:r>
              <w:t>拍摄日期</w:t>
            </w:r>
          </w:p>
        </w:tc>
        <w:tc>
          <w:tcPr>
            <w:tcW w:type="dxa" w:w="1440"/>
          </w:tcPr>
          <w:p>
            <w:r>
              <w:t>拍摄要求</w:t>
            </w:r>
          </w:p>
        </w:tc>
        <w:tc>
          <w:tcPr>
            <w:tcW w:type="dxa" w:w="1440"/>
          </w:tcPr>
          <w:p>
            <w:r>
              <w:t>GPS</w:t>
            </w:r>
          </w:p>
        </w:tc>
        <w:tc>
          <w:tcPr>
            <w:tcW w:type="dxa" w:w="1440"/>
          </w:tcPr>
          <w:p>
            <w:r>
              <w:t>子类别</w:t>
            </w:r>
          </w:p>
        </w:tc>
      </w:tr>
      <w:tr>
        <w:tc>
          <w:tcPr>
            <w:tcW w:type="dxa" w:w="1440"/>
          </w:tcPr>
          <w:p>
            <w:r>
              <w:t>07</w:t>
            </w:r>
          </w:p>
        </w:tc>
        <w:tc>
          <w:tcPr>
            <w:tcW w:type="dxa" w:w="1440"/>
          </w:tcPr>
          <w:p>
            <w:r>
              <w:t>自然风光-山/水/树</w:t>
            </w:r>
          </w:p>
        </w:tc>
        <w:tc>
          <w:tcPr>
            <w:tcW w:type="dxa" w:w="1440"/>
          </w:tcPr>
          <w:p>
            <w:r>
              <w:t>第 1 天</w:t>
            </w:r>
          </w:p>
        </w:tc>
        <w:tc>
          <w:tcPr>
            <w:tcW w:type="dxa" w:w="1440"/>
          </w:tcPr>
          <w:p>
            <w:r>
              <w:t>公园、湖边、山景等自然场景</w:t>
            </w:r>
          </w:p>
        </w:tc>
        <w:tc>
          <w:tcPr>
            <w:tcW w:type="dxa" w:w="1440"/>
          </w:tcPr>
          <w:p>
            <w:r>
              <w:t>开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</w:tr>
      <w:tr>
        <w:tc>
          <w:tcPr>
            <w:tcW w:type="dxa" w:w="1440"/>
          </w:tcPr>
          <w:p>
            <w:r>
              <w:t>08</w:t>
            </w:r>
          </w:p>
        </w:tc>
        <w:tc>
          <w:tcPr>
            <w:tcW w:type="dxa" w:w="1440"/>
          </w:tcPr>
          <w:p>
            <w:r>
              <w:t>自然风光-天空/云</w:t>
            </w:r>
          </w:p>
        </w:tc>
        <w:tc>
          <w:tcPr>
            <w:tcW w:type="dxa" w:w="1440"/>
          </w:tcPr>
          <w:p>
            <w:r>
              <w:t>第 1 天</w:t>
            </w:r>
          </w:p>
        </w:tc>
        <w:tc>
          <w:tcPr>
            <w:tcW w:type="dxa" w:w="1440"/>
          </w:tcPr>
          <w:p>
            <w:r>
              <w:t>蓝天白云或日落</w:t>
            </w:r>
          </w:p>
        </w:tc>
        <w:tc>
          <w:tcPr>
            <w:tcW w:type="dxa" w:w="1440"/>
          </w:tcPr>
          <w:p>
            <w:r>
              <w:t>开</w:t>
            </w:r>
          </w:p>
        </w:tc>
        <w:tc>
          <w:tcPr>
            <w:tcW w:type="dxa" w:w="1440"/>
          </w:tcPr>
          <w:p>
            <w:r>
              <w:t>nature</w:t>
            </w:r>
          </w:p>
        </w:tc>
      </w:tr>
      <w:tr>
        <w:tc>
          <w:tcPr>
            <w:tcW w:type="dxa" w:w="1440"/>
          </w:tcPr>
          <w:p>
            <w:r>
              <w:t>09</w:t>
            </w:r>
          </w:p>
        </w:tc>
        <w:tc>
          <w:tcPr>
            <w:tcW w:type="dxa" w:w="1440"/>
          </w:tcPr>
          <w:p>
            <w:r>
              <w:t>建筑-单栋</w:t>
            </w:r>
          </w:p>
        </w:tc>
        <w:tc>
          <w:tcPr>
            <w:tcW w:type="dxa" w:w="1440"/>
          </w:tcPr>
          <w:p>
            <w:r>
              <w:t>第 2 天</w:t>
            </w:r>
          </w:p>
        </w:tc>
        <w:tc>
          <w:tcPr>
            <w:tcW w:type="dxa" w:w="1440"/>
          </w:tcPr>
          <w:p>
            <w:r>
              <w:t>一栋有特色的建筑物</w:t>
            </w:r>
          </w:p>
        </w:tc>
        <w:tc>
          <w:tcPr>
            <w:tcW w:type="dxa" w:w="1440"/>
          </w:tcPr>
          <w:p>
            <w:r>
              <w:t>开</w:t>
            </w:r>
          </w:p>
        </w:tc>
        <w:tc>
          <w:tcPr>
            <w:tcW w:type="dxa" w:w="1440"/>
          </w:tcPr>
          <w:p>
            <w:r>
              <w:t>building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建筑-室内</w:t>
            </w:r>
          </w:p>
        </w:tc>
        <w:tc>
          <w:tcPr>
            <w:tcW w:type="dxa" w:w="1440"/>
          </w:tcPr>
          <w:p>
            <w:r>
              <w:t>第 2 天</w:t>
            </w:r>
          </w:p>
        </w:tc>
        <w:tc>
          <w:tcPr>
            <w:tcW w:type="dxa" w:w="1440"/>
          </w:tcPr>
          <w:p>
            <w:r>
              <w:t>室内空间（大厅、走廊等）</w:t>
            </w:r>
          </w:p>
        </w:tc>
        <w:tc>
          <w:tcPr>
            <w:tcW w:type="dxa" w:w="1440"/>
          </w:tcPr>
          <w:p>
            <w:r>
              <w:t>可选</w:t>
            </w:r>
          </w:p>
        </w:tc>
        <w:tc>
          <w:tcPr>
            <w:tcW w:type="dxa" w:w="1440"/>
          </w:tcPr>
          <w:p>
            <w:r>
              <w:t>building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城市街景-白天</w:t>
            </w:r>
          </w:p>
        </w:tc>
        <w:tc>
          <w:tcPr>
            <w:tcW w:type="dxa" w:w="1440"/>
          </w:tcPr>
          <w:p>
            <w:r>
              <w:t>第 3 天</w:t>
            </w:r>
          </w:p>
        </w:tc>
        <w:tc>
          <w:tcPr>
            <w:tcW w:type="dxa" w:w="1440"/>
          </w:tcPr>
          <w:p>
            <w:r>
              <w:t>街道、车流、商铺</w:t>
            </w:r>
          </w:p>
        </w:tc>
        <w:tc>
          <w:tcPr>
            <w:tcW w:type="dxa" w:w="1440"/>
          </w:tcPr>
          <w:p>
            <w:r>
              <w:t>开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城市街景-夜景</w:t>
            </w:r>
          </w:p>
        </w:tc>
        <w:tc>
          <w:tcPr>
            <w:tcW w:type="dxa" w:w="1440"/>
          </w:tcPr>
          <w:p>
            <w:r>
              <w:t>第 3 天</w:t>
            </w:r>
          </w:p>
        </w:tc>
        <w:tc>
          <w:tcPr>
            <w:tcW w:type="dxa" w:w="1440"/>
          </w:tcPr>
          <w:p>
            <w:r>
              <w:t>夜晚的城市灯光</w:t>
            </w:r>
          </w:p>
        </w:tc>
        <w:tc>
          <w:tcPr>
            <w:tcW w:type="dxa" w:w="1440"/>
          </w:tcPr>
          <w:p>
            <w:r>
              <w:t>可选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</w:tr>
    </w:tbl>
    <w:p>
      <w:pPr>
        <w:pStyle w:val="Heading2"/>
      </w:pPr>
      <w:r>
        <w:t>4.3 美食类（food）— 4 张</w:t>
      </w:r>
    </w:p>
    <w:p>
      <w:r>
        <w:t>测试美食分类识别。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拍摄日期</w:t>
            </w:r>
          </w:p>
        </w:tc>
        <w:tc>
          <w:tcPr>
            <w:tcW w:type="dxa" w:w="1728"/>
          </w:tcPr>
          <w:p>
            <w:r>
              <w:t>拍摄要求</w:t>
            </w:r>
          </w:p>
        </w:tc>
        <w:tc>
          <w:tcPr>
            <w:tcW w:type="dxa" w:w="1728"/>
          </w:tcPr>
          <w:p>
            <w:r>
              <w:t>GPS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中餐菜品</w:t>
            </w:r>
          </w:p>
        </w:tc>
        <w:tc>
          <w:tcPr>
            <w:tcW w:type="dxa" w:w="1728"/>
          </w:tcPr>
          <w:p>
            <w:r>
              <w:t>第 1 天</w:t>
            </w:r>
          </w:p>
        </w:tc>
        <w:tc>
          <w:tcPr>
            <w:tcW w:type="dxa" w:w="1728"/>
          </w:tcPr>
          <w:p>
            <w:r>
              <w:t>一盘菜的俯拍或侧拍，画面清晰</w:t>
            </w:r>
          </w:p>
        </w:tc>
        <w:tc>
          <w:tcPr>
            <w:tcW w:type="dxa" w:w="1728"/>
          </w:tcPr>
          <w:p>
            <w:r>
              <w:t>可选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饮品/甜点</w:t>
            </w:r>
          </w:p>
        </w:tc>
        <w:tc>
          <w:tcPr>
            <w:tcW w:type="dxa" w:w="1728"/>
          </w:tcPr>
          <w:p>
            <w:r>
              <w:t>第 2 天</w:t>
            </w:r>
          </w:p>
        </w:tc>
        <w:tc>
          <w:tcPr>
            <w:tcW w:type="dxa" w:w="1728"/>
          </w:tcPr>
          <w:p>
            <w:r>
              <w:t>咖啡、奶茶、蛋糕等</w:t>
            </w:r>
          </w:p>
        </w:tc>
        <w:tc>
          <w:tcPr>
            <w:tcW w:type="dxa" w:w="1728"/>
          </w:tcPr>
          <w:p>
            <w:r>
              <w:t>可选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多道菜全景</w:t>
            </w:r>
          </w:p>
        </w:tc>
        <w:tc>
          <w:tcPr>
            <w:tcW w:type="dxa" w:w="1728"/>
          </w:tcPr>
          <w:p>
            <w:r>
              <w:t>第 3 天</w:t>
            </w:r>
          </w:p>
        </w:tc>
        <w:tc>
          <w:tcPr>
            <w:tcW w:type="dxa" w:w="1728"/>
          </w:tcPr>
          <w:p>
            <w:r>
              <w:t>一桌菜的全景照</w:t>
            </w:r>
          </w:p>
        </w:tc>
        <w:tc>
          <w:tcPr>
            <w:tcW w:type="dxa" w:w="1728"/>
          </w:tcPr>
          <w:p>
            <w:r>
              <w:t>可选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水果/食材</w:t>
            </w:r>
          </w:p>
        </w:tc>
        <w:tc>
          <w:tcPr>
            <w:tcW w:type="dxa" w:w="1728"/>
          </w:tcPr>
          <w:p>
            <w:r>
              <w:t>第 3 天</w:t>
            </w:r>
          </w:p>
        </w:tc>
        <w:tc>
          <w:tcPr>
            <w:tcW w:type="dxa" w:w="1728"/>
          </w:tcPr>
          <w:p>
            <w:r>
              <w:t>水果或未加工食材的特写</w:t>
            </w:r>
          </w:p>
        </w:tc>
        <w:tc>
          <w:tcPr>
            <w:tcW w:type="dxa" w:w="1728"/>
          </w:tcPr>
          <w:p>
            <w:r>
              <w:t>可选</w:t>
            </w:r>
          </w:p>
        </w:tc>
      </w:tr>
    </w:tbl>
    <w:p>
      <w:pPr>
        <w:pStyle w:val="Heading2"/>
      </w:pPr>
      <w:r>
        <w:t>4.4 文档类（document）— 4 张</w:t>
      </w:r>
    </w:p>
    <w:p>
      <w:r>
        <w:t>测试文档分类识别。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拍摄日期</w:t>
            </w:r>
          </w:p>
        </w:tc>
        <w:tc>
          <w:tcPr>
            <w:tcW w:type="dxa" w:w="2160"/>
          </w:tcPr>
          <w:p>
            <w:r>
              <w:t>拍摄要求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书本页面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拍一页书的文字内容，尽量拍正拍清晰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手写笔记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拍一页手写的笔记或草稿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白板/黑板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拍会议白板或教室黑板上的内容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电脑屏幕/PPT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拍显示器上的 PPT 或表格</w:t>
            </w:r>
          </w:p>
        </w:tc>
      </w:tr>
    </w:tbl>
    <w:p>
      <w:pPr>
        <w:pStyle w:val="Heading2"/>
      </w:pPr>
      <w:r>
        <w:t>4.5 问题照片 — 10 张</w:t>
      </w:r>
    </w:p>
    <w:p>
      <w:r>
        <w:t>测试质量检测功能，需要故意拍出有问题的照片。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拍摄日期</w:t>
            </w:r>
          </w:p>
        </w:tc>
        <w:tc>
          <w:tcPr>
            <w:tcW w:type="dxa" w:w="2160"/>
          </w:tcPr>
          <w:p>
            <w:r>
              <w:t>拍摄要求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模糊-运动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拍照时故意快速晃动手机，产生运动模糊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模糊-失焦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手动对焦到最近处，让主体完全虚化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模糊-手抖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单手拍照故意手抖，产生轻微模糊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过曝-强光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对着窗户/太阳/灯光拍，画面大面积发白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过曝-反光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对着反光的白色桌面或镜面拍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欠曝-太暗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在暗处拍照不开闪光灯，画面发黑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欠曝-遮挡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用手指遮住大半镜头拍一张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截图-主屏幕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手机截屏：主屏幕（带顶部状态栏+底部导航）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截图-聊天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手机截屏：微信/短信聊天记录页面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截图-设置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手机截屏：系统设置页面或 App 内页面</w:t>
            </w:r>
          </w:p>
        </w:tc>
      </w:tr>
    </w:tbl>
    <w:p>
      <w:r>
        <w:rPr>
          <w:b/>
        </w:rPr>
        <w:t>提示：</w:t>
      </w:r>
      <w:r>
        <w:t>模糊照片要确保肉眼可见模糊，不要只是轻微抖动。过曝要画面大片发白，欠曝要画面大片发黑。</w:t>
      </w:r>
    </w:p>
    <w:p>
      <w:pPr>
        <w:pStyle w:val="Heading2"/>
      </w:pPr>
      <w:r>
        <w:t>4.6 连拍相似组 — 12 张（4 组，每组 3 张）</w:t>
      </w:r>
    </w:p>
    <w:p>
      <w:r>
        <w:t>测试 pHash 相似分组和最佳挑选功能。每组对同一个场景连续拍 3 张，其中 1 张拍好、2 张故意拍差。</w:t>
      </w:r>
    </w:p>
    <w:p>
      <w:pPr>
        <w:pStyle w:val="Heading3"/>
      </w:pPr>
      <w:r>
        <w:t>组 A：桌面静物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拍摄日期</w:t>
            </w:r>
          </w:p>
        </w:tc>
        <w:tc>
          <w:tcPr>
            <w:tcW w:type="dxa" w:w="2160"/>
          </w:tcPr>
          <w:p>
            <w:r>
              <w:t>拍摄要求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桌面静物-最佳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对着桌上的杯子/花/摆件，认真构图，对焦清晰，这张应该是最好的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桌面静物-略差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同一物体，不移动，稍微歪一点或手抖一下拍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桌面静物-最差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同一物体，不移动，故意晃一下或对焦偏移</w:t>
            </w:r>
          </w:p>
        </w:tc>
      </w:tr>
    </w:tbl>
    <w:p>
      <w:pPr>
        <w:pStyle w:val="Heading3"/>
      </w:pPr>
      <w:r>
        <w:t>组 B：窗外/阳台景色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拍摄日期</w:t>
            </w:r>
          </w:p>
        </w:tc>
        <w:tc>
          <w:tcPr>
            <w:tcW w:type="dxa" w:w="2160"/>
          </w:tcPr>
          <w:p>
            <w:r>
              <w:t>拍摄要求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窗外景色-最佳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对着窗外景色，构图稳定，对焦清晰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窗外景色-略差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同一角度，稍微移动或轻微手抖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窗外景色-最差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同一角度，故意晃动</w:t>
            </w:r>
          </w:p>
        </w:tc>
      </w:tr>
    </w:tbl>
    <w:p>
      <w:pPr>
        <w:pStyle w:val="Heading3"/>
      </w:pPr>
      <w:r>
        <w:t>组 C：人物同一姿势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拍摄日期</w:t>
            </w:r>
          </w:p>
        </w:tc>
        <w:tc>
          <w:tcPr>
            <w:tcW w:type="dxa" w:w="2160"/>
          </w:tcPr>
          <w:p>
            <w:r>
              <w:t>拍摄要求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人物姿势-最佳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请一个人站好不动，拍一张清晰的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人物姿势-略差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同一人不动，稍微偏移构图再拍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人物姿势-最差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同一人不动，故意手抖或失焦拍</w:t>
            </w:r>
          </w:p>
        </w:tc>
      </w:tr>
    </w:tbl>
    <w:p>
      <w:pPr>
        <w:pStyle w:val="Heading3"/>
      </w:pPr>
      <w:r>
        <w:t>组 D：美食同一盘菜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拍摄日期</w:t>
            </w:r>
          </w:p>
        </w:tc>
        <w:tc>
          <w:tcPr>
            <w:tcW w:type="dxa" w:w="2160"/>
          </w:tcPr>
          <w:p>
            <w:r>
              <w:t>拍摄要求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同一盘菜-最佳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对着一盘菜俯拍，光线好，对焦清晰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同一盘菜-略差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同一盘菜不移动，换个角度或轻微手抖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同一盘菜-最差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同一盘菜不移动，故意拍歪或虚焦</w:t>
            </w:r>
          </w:p>
        </w:tc>
      </w:tr>
    </w:tbl>
    <w:p>
      <w:r>
        <w:rPr>
          <w:b/>
        </w:rPr>
        <w:t>关键要求：</w:t>
      </w:r>
      <w:r>
        <w:t>每组 3 张照片必须是同一个场景/物体，拍摄时不要移动被拍物体，只改变拍摄质量。这样 pHash 值才会接近，系统才能正确分组。</w:t>
      </w:r>
    </w:p>
    <w:p>
      <w:pPr>
        <w:pStyle w:val="Heading2"/>
      </w:pPr>
      <w:r>
        <w:t>4.7 特殊测试 — 4 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拍摄日期</w:t>
            </w:r>
          </w:p>
        </w:tc>
        <w:tc>
          <w:tcPr>
            <w:tcW w:type="dxa" w:w="2160"/>
          </w:tcPr>
          <w:p>
            <w:r>
              <w:t>拍摄要求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PNG 格式照片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将一张手机照片转为 PNG 格式保存（或直接截图为 PNG）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PNG 格式照片 2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另一张 PNG 格式的照片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网络下载图片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从网上下载一张图片（无 EXIF），测试 EXIF 缺失处理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动物/宠物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拍宠物或路边的猫/狗/鸟，测试 other 分类</w:t>
            </w:r>
          </w:p>
        </w:tc>
      </w:tr>
    </w:tbl>
    <w:p>
      <w:pPr>
        <w:pStyle w:val="Heading1"/>
      </w:pPr>
      <w:r>
        <w:t>五、验收标准</w:t>
      </w:r>
    </w:p>
    <w:p>
      <w:pPr>
        <w:pStyle w:val="ListBullet"/>
      </w:pPr>
      <w:r>
        <w:t>总数：46 张照片</w:t>
      </w:r>
    </w:p>
    <w:p>
      <w:pPr>
        <w:pStyle w:val="ListBullet"/>
      </w:pPr>
      <w:r>
        <w:t>格式：全部为 JPG 或 PNG</w:t>
      </w:r>
    </w:p>
    <w:p>
      <w:pPr>
        <w:pStyle w:val="ListBullet"/>
      </w:pPr>
      <w:r>
        <w:t>命名：按编号命名（01-xxx.jpg ~ 46-xxx.jpg）</w:t>
      </w:r>
    </w:p>
    <w:p>
      <w:pPr>
        <w:pStyle w:val="ListBullet"/>
      </w:pPr>
      <w:r>
        <w:t>日期分布：至少分布在 3 个不同日期</w:t>
      </w:r>
    </w:p>
    <w:p>
      <w:pPr>
        <w:pStyle w:val="ListBullet"/>
      </w:pPr>
      <w:r>
        <w:t>GPS 信息：至少 5 张包含 GPS 定位信息</w:t>
      </w:r>
    </w:p>
    <w:p>
      <w:pPr>
        <w:pStyle w:val="ListBullet"/>
      </w:pPr>
      <w:r>
        <w:t>问题照片：模糊/过曝/欠曝肉眼可明显辨别</w:t>
      </w:r>
    </w:p>
    <w:p>
      <w:pPr>
        <w:pStyle w:val="ListBullet"/>
      </w:pPr>
      <w:r>
        <w:t>连拍组：每组 3 张场景一致、质量有梯度差异</w:t>
      </w:r>
    </w:p>
    <w:p>
      <w:pPr>
        <w:pStyle w:val="ListBullet"/>
      </w:pPr>
      <w:r>
        <w:t>传输：原图传输，未经微信/QQ 压缩</w:t>
      </w:r>
    </w:p>
    <w:p>
      <w:pPr>
        <w:pStyle w:val="Heading1"/>
      </w:pPr>
      <w:r>
        <w:t>六、文件命名参考</w:t>
      </w:r>
    </w:p>
    <w:p>
      <w:r>
        <w:t>01-自拍-正面.jpg</w:t>
        <w:br/>
      </w:r>
      <w:r>
        <w:t>02-自拍-户外.jpg</w:t>
        <w:br/>
      </w:r>
      <w:r>
        <w:t>...</w:t>
        <w:br/>
      </w:r>
      <w:r>
        <w:t>07-风景-公园.jpg</w:t>
        <w:br/>
      </w:r>
      <w:r>
        <w:t>...</w:t>
        <w:br/>
      </w:r>
      <w:r>
        <w:t>13-美食-中餐.jpg</w:t>
        <w:br/>
      </w:r>
      <w:r>
        <w:t>...</w:t>
        <w:br/>
      </w:r>
      <w:r>
        <w:t>17-文档-书本.jpg</w:t>
        <w:br/>
      </w:r>
      <w:r>
        <w:t>...</w:t>
        <w:br/>
      </w:r>
      <w:r>
        <w:t>21-模糊-运动.jpg</w:t>
        <w:br/>
      </w:r>
      <w:r>
        <w:t>22-模糊-失焦.jpg</w:t>
        <w:br/>
      </w:r>
      <w:r>
        <w:t>...</w:t>
        <w:br/>
      </w:r>
      <w:r>
        <w:t>28-截图-主屏幕.png</w:t>
        <w:br/>
      </w:r>
      <w:r>
        <w:t>...</w:t>
        <w:br/>
      </w:r>
      <w:r>
        <w:t>31-连拍A-最佳.jpg</w:t>
        <w:br/>
      </w:r>
      <w:r>
        <w:t>32-连拍A-略差.jpg</w:t>
        <w:br/>
      </w:r>
      <w:r>
        <w:t>33-连拍A-最差.jpg</w:t>
        <w:br/>
      </w:r>
      <w:r>
        <w:t>...</w:t>
        <w:br/>
      </w:r>
      <w:r>
        <w:t>45-网络下载图.jpg</w:t>
        <w:br/>
      </w:r>
      <w:r>
        <w:t>46-动物-猫.jpg</w:t>
        <w:br/>
      </w:r>
    </w:p>
    <w:p>
      <w:pPr>
        <w:pStyle w:val="Heading1"/>
      </w:pPr>
      <w:r>
        <w:t>七、注意事项</w:t>
      </w:r>
    </w:p>
    <w:p>
      <w:r>
        <w:rPr>
          <w:b/>
        </w:rPr>
        <w:t>严禁微信传图：</w:t>
      </w:r>
      <w:r>
        <w:t>微信会自动压缩照片并删除 EXIF 信息（拍摄时间、GPS 等），导致测试数据无效。请使用数据线、AirDrop、或网盘「原图下载」功能传输。</w:t>
      </w:r>
    </w:p>
    <w:p>
      <w:r>
        <w:rPr>
          <w:b/>
        </w:rPr>
        <w:t>连拍不要移动物体：</w:t>
      </w:r>
      <w:r>
        <w:t>连拍组的 3 张照片必须是同一场景，物体位置不变，只改变拍摄质量（抖/歪/虚焦）。移动物体会导致 pHash 差异过大，无法测试相似分组功能。</w:t>
      </w:r>
    </w:p>
    <w:p>
      <w:r>
        <w:rPr>
          <w:b/>
        </w:rPr>
        <w:t>过曝/欠曝要明显：</w:t>
      </w:r>
      <w:r>
        <w:t>轻微的亮度差异不会被检测到。过曝照片应该有大片纯白区域，欠曝照片应该有大片纯黑区域。</w:t>
      </w:r>
    </w:p>
    <w:p>
      <w:r>
        <w:rPr>
          <w:b/>
        </w:rPr>
        <w:t>截图要完整：</w:t>
      </w:r>
      <w:r>
        <w:t>截图需要包含手机顶部状态栏（时间、电量）和底部导航栏，这是截图识别的关键特征。</w:t>
      </w:r>
    </w:p>
    <w:p>
      <w:r>
        <w:rPr>
          <w:b/>
        </w:rPr>
        <w:t>确认 GPS 开启：</w:t>
      </w:r>
      <w:r>
        <w:t>拍摄前到手机 设置 &gt; 隐私 &gt; 定位服务 确认相机 App 有定位权限。拍完一张后在相册里查看照片详情，确认有位置信息。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